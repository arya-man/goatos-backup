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A2E"/>
          <w:sz w:val="22"/>
        </w:rPr>
        <w:t>MESHA  ·  GOAT OS</w:t>
      </w:r>
    </w:p>
    <w:p>
      <w:pPr>
        <w:spacing w:after="80"/>
        <w:jc w:val="center"/>
      </w:pPr>
      <w:r>
        <w:rPr>
          <w:b/>
          <w:color w:val="1B1B1B"/>
          <w:sz w:val="60"/>
        </w:rPr>
        <w:t>CEO &amp; Leadership</w:t>
      </w:r>
    </w:p>
    <w:p>
      <w:pPr>
        <w:jc w:val="center"/>
      </w:pPr>
      <w:r>
        <w:rPr>
          <w:color w:val="5A5A5A"/>
          <w:sz w:val="26"/>
        </w:rPr>
        <w:t>What you own, what you can decide, and what you deliberately cannot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7488"/>
      </w:tblGrid>
      <w:tr>
        <w:tc>
          <w:tcPr>
            <w:tcW w:type="dxa" w:w="7488"/>
            <w:shd w:val="clear" w:fill="E8F3E2"/>
          </w:tcPr>
          <w:p>
            <w:pPr>
              <w:jc w:val="center"/>
            </w:pPr>
            <w:r>
              <w:rPr>
                <w:b/>
                <w:sz w:val="23"/>
              </w:rPr>
              <w:t>For the CEO and CXO group · Full visibility across both parks</w:t>
            </w:r>
          </w:p>
        </w:tc>
      </w:tr>
    </w:tbl>
    <w:p/>
    <w:p/>
    <w:p/>
    <w:p/>
    <w:p/>
    <w:p/>
    <w:p>
      <w:pPr>
        <w:jc w:val="center"/>
      </w:pPr>
      <w:r>
        <w:rPr>
          <w:color w:val="5A5A5A"/>
          <w:sz w:val="20"/>
        </w:rPr>
        <w:t>This handbook shows what you see on the Mesha phone app, what you are</w:t>
        <w:br/>
        <w:t>responsible for, and exactly which buttons to press for each job.</w:t>
        <w:br/>
        <w:t>Every picture is a real screen from the app.</w:t>
      </w:r>
    </w:p>
    <w:p>
      <w:pPr>
        <w:pStyle w:val="Heading1"/>
        <w:pageBreakBefore/>
      </w:pPr>
      <w:r>
        <w:t>What this job is</w:t>
      </w:r>
    </w:p>
    <w:p>
      <w:r>
        <w:rPr>
          <w:b w:val="0"/>
          <w:i w:val="0"/>
          <w:sz w:val="21"/>
        </w:rPr>
        <w:t>You see everything and you plan the work. You are the only person who can raise a weighing round, you close finished vaccination drives, you decide on births, deaths and moves, and you can read every proof video and every verdict on the system.</w:t>
      </w:r>
    </w:p>
    <w:p>
      <w:r>
        <w:rPr>
          <w:b w:val="0"/>
          <w:i w:val="0"/>
          <w:sz w:val="21"/>
        </w:rPr>
        <w:t xml:space="preserve">There is exactly one thing you cannot do, and it is on purpose. </w:t>
      </w:r>
      <w:r>
        <w:rPr>
          <w:b/>
          <w:i w:val="0"/>
          <w:sz w:val="21"/>
        </w:rPr>
        <w:t>You cannot approve or reject a proof video.</w:t>
      </w:r>
      <w:r>
        <w:rPr>
          <w:b w:val="0"/>
          <w:i w:val="0"/>
          <w:sz w:val="21"/>
        </w:rPr>
        <w:t xml:space="preserve"> You can watch every one of them, see who decided what and when, and act on the result — but the yes/no belongs to the Verifier alone. A second check is not a check if the people being checked can sign it themselves.</w:t>
      </w:r>
    </w:p>
    <w:p>
      <w:pPr>
        <w:pStyle w:val="Heading2"/>
      </w:pPr>
      <w:r>
        <w:t>Your areas on the phone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187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What it gives you</w:t>
            </w:r>
          </w:p>
        </w:tc>
        <w:tc>
          <w:tcPr>
            <w:tcW w:type="dxa" w:w="316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Buttons along the bottom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Vaccination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The whole vaccination picture and the button that closes a drive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Overview · Calendar · Videos · Alerts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Weighing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Every weighing task across both parks, plus weight and growth read-outs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Tasks · Videos · Weights · Growth · Alerts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Herd Operations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Recording births, deaths and moves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Birth · Death · Shifting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Feed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The daily sheet, the packing list and the transport list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Feed Direction · Feed Packing · Feed Transport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Health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Animals under treatment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Adults · Kids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Milk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Kid milk preparation, feeding and colostrum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Milk Prep · Milk Feeding · Colostrum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Approvals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>The birth, death and shifting decisions waiting on you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Approval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Breeding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Marked </w:t>
            </w:r>
            <w:r>
              <w:rPr>
                <w:b/>
                <w:sz w:val="19"/>
              </w:rPr>
              <w:t>Soon</w:t>
            </w:r>
            <w:r>
              <w:rPr>
                <w:b w:val="0"/>
                <w:sz w:val="19"/>
              </w:rPr>
              <w:t xml:space="preserve"> — not built yet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You will not see a scan button in Weighing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You plan weighing rounds; you do not carry them out. The app deliberately keeps the scanning screen away from you, because you are never the person assigned to a shed and the submission would be refused anyway. Your reopen and close powers are unaffected.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Getting into the app</w:t>
      </w:r>
    </w:p>
    <w:p>
      <w:r>
        <w:rPr>
          <w:b w:val="0"/>
          <w:i w:val="0"/>
          <w:sz w:val="21"/>
        </w:rPr>
        <w:t>Everyone signs in the same way. What you see after signing in depends on your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the Mesha app and sign in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Use your Mesha work email and password, or tap </w:t>
            </w:r>
            <w:r>
              <w:rPr>
                <w:b/>
                <w:sz w:val="21"/>
              </w:rPr>
              <w:t>Continue with Google</w:t>
            </w:r>
            <w:r>
              <w:rPr>
                <w:b w:val="0"/>
                <w:sz w:val="21"/>
              </w:rPr>
              <w:t xml:space="preserve"> if your account is set up that way. If you forget your password, tap </w:t>
            </w:r>
            <w:r>
              <w:rPr>
                <w:b/>
                <w:sz w:val="21"/>
              </w:rPr>
              <w:t>Forgot password?</w:t>
            </w:r>
            <w:r>
              <w:rPr>
                <w:b w:val="0"/>
                <w:sz w:val="21"/>
              </w:rPr>
              <w:t xml:space="preserve"> and follow the email.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change the app language at the bottom of this screen.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Sign in once — the app keeps you signed in on that phone.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log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Sign-in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Land on your home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You land in Vaccination, on today's sheds across your parks. The row of buttons across the bottom is your menu — those are the only places this job needs to go.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ceo_role_ce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home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Switch between your areas of work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you look after more than one area, a </w:t>
            </w:r>
            <w:r>
              <w:rPr>
                <w:b/>
                <w:sz w:val="21"/>
              </w:rPr>
              <w:t>menu button (☰)</w:t>
            </w:r>
            <w:r>
              <w:rPr>
                <w:b w:val="0"/>
                <w:sz w:val="21"/>
              </w:rPr>
              <w:t xml:space="preserve"> appears at the top left. Tap it to slide open your list of areas and switch between them. Your name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 xml:space="preserve"> sit at the bottom of that panel.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Areas marked </w:t>
            </w:r>
            <w:r>
              <w:rPr>
                <w:b/>
                <w:sz w:val="20"/>
              </w:rPr>
              <w:t>Soon</w:t>
            </w:r>
            <w:r>
              <w:rPr>
                <w:b w:val="0"/>
                <w:sz w:val="20"/>
              </w:rPr>
              <w:t xml:space="preserve"> are not built yet — they are there so you know what is coming.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If you look after only one area there is no menu button, and everything you need is already on the bottom bar.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ceo_drawer_role_ceo_draw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areas panel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Vaccination · running the picture and closing drives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Read the Overview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The </w:t>
            </w:r>
            <w:r>
              <w:rPr>
                <w:b/>
                <w:sz w:val="21"/>
              </w:rPr>
              <w:t>Overview</w:t>
            </w:r>
            <w:r>
              <w:rPr>
                <w:b w:val="0"/>
                <w:sz w:val="21"/>
              </w:rPr>
              <w:t xml:space="preserve"> is your daily read of vaccination. The big green card is process integrity — how much of what was scheduled has actually been given. Below it are doses given, doses pending, today's sheds, the backlog by vaccine, and anything needing a decision.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All parks</w:t>
            </w:r>
            <w:r>
              <w:rPr>
                <w:b w:val="0"/>
                <w:sz w:val="20"/>
              </w:rPr>
              <w:t xml:space="preserve"> at the top switches between both parks and one park.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Data gaps</w:t>
            </w:r>
            <w:r>
              <w:rPr>
                <w:b w:val="0"/>
                <w:sz w:val="20"/>
              </w:rPr>
              <w:t xml:space="preserve"> takes you to records that are incomplete.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Verified · ready to close</w:t>
            </w:r>
            <w:r>
              <w:rPr>
                <w:b w:val="0"/>
                <w:sz w:val="20"/>
              </w:rPr>
              <w:t xml:space="preserve"> at the bottom is the list you act on.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vaccination_leadership_close_vaccination_leadership_clo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Vaccination Overview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Close a drive that has been verified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When a drive shows under </w:t>
            </w:r>
            <w:r>
              <w:rPr>
                <w:b/>
                <w:sz w:val="21"/>
              </w:rPr>
              <w:t>Verified · ready to close</w:t>
            </w:r>
            <w:r>
              <w:rPr>
                <w:b w:val="0"/>
                <w:sz w:val="21"/>
              </w:rPr>
              <w:t xml:space="preserve">, the field work is done and the Verifier has passed the videos. Check the line — how many animals were verified, which shed, which operator — then tap </w:t>
            </w:r>
            <w:r>
              <w:rPr>
                <w:b/>
                <w:sz w:val="21"/>
              </w:rPr>
              <w:t>Close drive</w:t>
            </w:r>
            <w:r>
              <w:rPr>
                <w:b w:val="0"/>
                <w:sz w:val="21"/>
              </w:rPr>
              <w:t>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Only close a drive that appears in this list. If it is not there, something is still waiting on the Verifier.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Closing is a leadership act. Operators cannot do it.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Use the Calendar to look ahead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The </w:t>
            </w:r>
            <w:r>
              <w:rPr>
                <w:b/>
                <w:sz w:val="21"/>
              </w:rPr>
              <w:t>Calendar</w:t>
            </w:r>
            <w:r>
              <w:rPr>
                <w:b w:val="0"/>
                <w:sz w:val="21"/>
              </w:rPr>
              <w:t xml:space="preserve"> shows the week or the month. A dot under a date means work exists that day. Tap a date to see what is due, and tap through into a specific drive.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calendar_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Calendar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4 · </w:t>
            </w:r>
            <w:r>
              <w:rPr>
                <w:b/>
                <w:sz w:val="22"/>
              </w:rPr>
              <w:t>Watch the overdue list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Overdue work is split into two, and the difference matters: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In buffer (amber)</w:t>
            </w:r>
            <w:r>
              <w:rPr>
                <w:b w:val="0"/>
                <w:sz w:val="20"/>
              </w:rPr>
              <w:t xml:space="preserve"> — late, but there is still time to fit the animals into a compatible drive. No dose has been missed. Reschedule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Missed (red)</w:t>
            </w:r>
            <w:r>
              <w:rPr>
                <w:b w:val="0"/>
                <w:sz w:val="20"/>
              </w:rPr>
              <w:t xml:space="preserve"> — the dose window has closed. Those animals did not get the vaccine in time, and that needs a decision, not a reschedule.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overdue_overdu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Overdue work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Weighing · you are the only person who can raise a round</w:t>
      </w:r>
    </w:p>
    <w:p>
      <w:r>
        <w:rPr>
          <w:b w:val="0"/>
          <w:i w:val="0"/>
          <w:sz w:val="21"/>
        </w:rPr>
        <w:t>Weighing is planned centrally. Nobody else — not the Growth Director, not a Park Head — can raise a weighing task. The Growth Director oversees the operators and can weigh; you decide that a round happens at all.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619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type="dxa" w:w="374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 does it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Raise the weighing round and assign each shed to one operator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Weigh the animals and record the videos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The assigned operator (or the Growth Director)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Approve or reject each video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Close the shed once every video has passed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  <w:r>
              <w:rPr>
                <w:b w:val="0"/>
                <w:sz w:val="19"/>
              </w:rPr>
              <w:t xml:space="preserve"> or the Growth Director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Reopen a closed shed so more animals can be added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  <w:r>
              <w:rPr>
                <w:b w:val="0"/>
                <w:sz w:val="19"/>
              </w:rPr>
              <w:t xml:space="preserve"> or the Growth Director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One shed, one operator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Every weighing shed belongs to exactly one person. If a park needs more hands, the answer is more sheds in the plan — never two operators on the same shed. A rejected video always goes back to that same person.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 xml:space="preserve">Your </w:t>
      </w:r>
      <w:r>
        <w:rPr>
          <w:b/>
          <w:i w:val="0"/>
          <w:sz w:val="21"/>
        </w:rPr>
        <w:t>Weights</w:t>
      </w:r>
      <w:r>
        <w:rPr>
          <w:b w:val="0"/>
          <w:i w:val="0"/>
          <w:sz w:val="21"/>
        </w:rPr>
        <w:t xml:space="preserve"> and </w:t>
      </w:r>
      <w:r>
        <w:rPr>
          <w:b/>
          <w:i w:val="0"/>
          <w:sz w:val="21"/>
        </w:rPr>
        <w:t>Growth</w:t>
      </w:r>
      <w:r>
        <w:rPr>
          <w:b w:val="0"/>
          <w:i w:val="0"/>
          <w:sz w:val="21"/>
        </w:rPr>
        <w:t xml:space="preserve"> tabs are the read-outs of all this: average weight by breed, sex and stage, and growth over time. They are yours as the planner; the Growth Director does not carry them.</w:t>
      </w:r>
    </w:p>
    <w:p>
      <w:pPr>
        <w:pStyle w:val="Heading1"/>
        <w:pageBreakBefore/>
      </w:pPr>
      <w:r>
        <w:t>Approvals · births, deaths and moves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Work the Approvals queue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Open </w:t>
            </w:r>
            <w:r>
              <w:rPr>
                <w:b/>
                <w:sz w:val="21"/>
              </w:rPr>
              <w:t>Approvals</w:t>
            </w:r>
            <w:r>
              <w:rPr>
                <w:b w:val="0"/>
                <w:sz w:val="21"/>
              </w:rPr>
              <w:t>. Each row is a request raised in the field: a birth, a death, or a move between sheds. Read the summary — who raised it, which shed, how many animals — and decide.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Birth approved</w:t>
            </w:r>
            <w:r>
              <w:rPr>
                <w:b w:val="0"/>
                <w:sz w:val="20"/>
              </w:rPr>
              <w:t xml:space="preserve"> → the animal joins the herd. </w:t>
            </w:r>
            <w:r>
              <w:rPr>
                <w:b/>
                <w:sz w:val="20"/>
              </w:rPr>
              <w:t>Death approved</w:t>
            </w:r>
            <w:r>
              <w:rPr>
                <w:b w:val="0"/>
                <w:sz w:val="20"/>
              </w:rPr>
              <w:t xml:space="preserve"> → it leaves.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A move needs your approval *and* the operator's video.</w:t>
            </w:r>
            <w:r>
              <w:rPr>
                <w:b w:val="0"/>
                <w:sz w:val="20"/>
              </w:rPr>
              <w:t xml:space="preserve"> Whichever comes second is the moment the animals actually change shed.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The queue only shows you the kinds of request you are allowed to decide.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approval_queue_approval_queu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approvals queue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Videos · what you can and cannot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You see the whole trail, not just the open items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The </w:t>
            </w:r>
            <w:r>
              <w:rPr>
                <w:b/>
                <w:sz w:val="21"/>
              </w:rPr>
              <w:t>Videos</w:t>
            </w:r>
            <w:r>
              <w:rPr>
                <w:b w:val="0"/>
                <w:sz w:val="21"/>
              </w:rPr>
              <w:t xml:space="preserve"> tab shows the complete evidence trail for the area you are in — pending, approved, rejected and already closed. Filter by </w:t>
            </w:r>
            <w:r>
              <w:rPr>
                <w:b/>
                <w:sz w:val="21"/>
              </w:rPr>
              <w:t>Due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b/>
                <w:sz w:val="21"/>
              </w:rPr>
              <w:t>Approved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Rejected</w:t>
            </w:r>
            <w:r>
              <w:rPr>
                <w:b w:val="0"/>
                <w:sz w:val="21"/>
              </w:rPr>
              <w:t>, and move the date across the top.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watch any clip and see the verdict that was recorded against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You cannot cast the verdict yourself.</w:t>
            </w:r>
            <w:r>
              <w:rPr>
                <w:b w:val="0"/>
                <w:sz w:val="20"/>
              </w:rPr>
              <w:t xml:space="preserve"> If work is stuck waiting, the fix is to get the Verifier to review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send the underlying job back for re-work and reassign it — that is the leadership lever, and it is separate from the verdict.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vaccination_verifier_queue_vaccination_verifier_queu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evidence trail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What only you can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619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374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Raise a weighing round and assign the sheds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Weighing · Tasks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Close a vaccination drive once verified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Vaccination · Overview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Close or reopen a weighing shed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Weighing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Approve or reject a birth, a death or a move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Approvals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Change the vaccination schedule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On the laptop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Change the ration grid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On the laptop (shared with the Feed Director)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Change treatment protocols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>On the laptop (shared with the Health Director)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What you cannot do, and why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302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You cannot…</w:t>
            </w:r>
          </w:p>
        </w:tc>
        <w:tc>
          <w:tcPr>
            <w:tcW w:type="dxa" w:w="388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Because</w:t>
            </w:r>
          </w:p>
        </w:tc>
        <w:tc>
          <w:tcPr>
            <w:tcW w:type="dxa" w:w="302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 can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Approve or reject a proof video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check must be independent of the people being checked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  <w:r>
              <w:rPr>
                <w:b w:val="0"/>
                <w:sz w:val="19"/>
              </w:rPr>
              <w:t>, and only the Verifier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Scan animals in a weighing shed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You are never the assigned operator, so the submission would be refused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The assigned operator, or the Growth Director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Close a weighing shed with videos still waiting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gate is unconditional — there is no override anywhere in the app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Nobody. Get the videos reviewed first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Force a shed move through without the video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video is the proof the move happened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b w:val="0"/>
                <w:sz w:val="19"/>
              </w:rPr>
              <w:t>Nobody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Your account and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You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Tap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 (in the bottom bar, or at the bottom of the areas panel) to see your name, the parks you cover, your app language,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>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you_you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account</w:t>
            </w:r>
          </w:p>
        </w:tc>
      </w:tr>
    </w:tbl>
    <w:p>
      <w:pPr>
        <w:spacing w:after="0"/>
      </w:pPr>
    </w:p>
    <w:p>
      <w:pPr>
        <w:pStyle w:val="Heading2"/>
      </w:pPr>
      <w:r>
        <w:t>If you lose network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Keep working — nothing is lost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the phone goes offline you will see a yellow bar at the top. </w:t>
            </w:r>
            <w:r>
              <w:rPr>
                <w:b/>
                <w:sz w:val="21"/>
              </w:rPr>
              <w:t>Keep working.</w:t>
            </w:r>
            <w:r>
              <w:rPr>
                <w:b w:val="0"/>
                <w:sz w:val="21"/>
              </w:rPr>
              <w:t xml:space="preserve"> Everything you record is saved on the phone and sends itself the moment signal comes back.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Do not sign out while the bar is showing — sign out only after it clears.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Videos also queue up and upload in the background.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Pull down or tap the refresh icon once you are back in signal.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offline_banner_offline_bann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Offline notice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7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7A2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